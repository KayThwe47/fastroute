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518A" w14:textId="77777777" w:rsidR="00936AEB" w:rsidRDefault="00000000">
      <w:pPr>
        <w:pStyle w:val="Title"/>
        <w:jc w:val="center"/>
        <w:rPr>
          <w:lang w:eastAsia="ja-JP"/>
        </w:rPr>
      </w:pPr>
      <w:r>
        <w:rPr>
          <w:lang w:eastAsia="ja-JP"/>
        </w:rPr>
        <w:t>システム設計書</w:t>
      </w:r>
    </w:p>
    <w:p w14:paraId="17DC7747" w14:textId="15CC1898" w:rsidR="00936AEB" w:rsidRDefault="00000000">
      <w:pPr>
        <w:rPr>
          <w:b/>
          <w:bCs/>
          <w:lang w:eastAsia="ja-JP"/>
        </w:rPr>
      </w:pPr>
      <w:r w:rsidRPr="004611A1">
        <w:rPr>
          <w:b/>
          <w:bCs/>
          <w:lang w:eastAsia="ja-JP"/>
        </w:rPr>
        <w:t>プロジェクト名：</w:t>
      </w:r>
      <w:proofErr w:type="spellStart"/>
      <w:r w:rsidRPr="004611A1">
        <w:rPr>
          <w:b/>
          <w:bCs/>
          <w:lang w:eastAsia="ja-JP"/>
        </w:rPr>
        <w:t>FastRoute</w:t>
      </w:r>
      <w:proofErr w:type="spellEnd"/>
      <w:r w:rsidRPr="004611A1">
        <w:rPr>
          <w:b/>
          <w:bCs/>
          <w:lang w:eastAsia="ja-JP"/>
        </w:rPr>
        <w:br/>
      </w:r>
      <w:r w:rsidRPr="004611A1">
        <w:rPr>
          <w:b/>
          <w:bCs/>
          <w:lang w:eastAsia="ja-JP"/>
        </w:rPr>
        <w:t>システム名　　：自律配送ルート最適化システム</w:t>
      </w:r>
      <w:r w:rsidRPr="004611A1">
        <w:rPr>
          <w:b/>
          <w:bCs/>
          <w:lang w:eastAsia="ja-JP"/>
        </w:rPr>
        <w:br/>
      </w:r>
      <w:r w:rsidRPr="004611A1">
        <w:rPr>
          <w:b/>
          <w:bCs/>
          <w:lang w:eastAsia="ja-JP"/>
        </w:rPr>
        <w:t>作成者　　　　：</w:t>
      </w:r>
      <w:r w:rsidRPr="004611A1">
        <w:rPr>
          <w:b/>
          <w:bCs/>
          <w:lang w:eastAsia="ja-JP"/>
        </w:rPr>
        <w:t>Naw Kay Thwe Khaing</w:t>
      </w:r>
      <w:r w:rsidRPr="004611A1">
        <w:rPr>
          <w:b/>
          <w:bCs/>
          <w:lang w:eastAsia="ja-JP"/>
        </w:rPr>
        <w:br/>
      </w:r>
      <w:r w:rsidRPr="004611A1">
        <w:rPr>
          <w:b/>
          <w:bCs/>
          <w:lang w:eastAsia="ja-JP"/>
        </w:rPr>
        <w:t>作成日　　　　：</w:t>
      </w:r>
      <w:r w:rsidRPr="004611A1">
        <w:rPr>
          <w:b/>
          <w:bCs/>
          <w:lang w:eastAsia="ja-JP"/>
        </w:rPr>
        <w:t>2026</w:t>
      </w:r>
      <w:r w:rsidRPr="004611A1">
        <w:rPr>
          <w:b/>
          <w:bCs/>
          <w:lang w:eastAsia="ja-JP"/>
        </w:rPr>
        <w:t>年</w:t>
      </w:r>
      <w:r w:rsidRPr="004611A1">
        <w:rPr>
          <w:b/>
          <w:bCs/>
          <w:lang w:eastAsia="ja-JP"/>
        </w:rPr>
        <w:t>1</w:t>
      </w:r>
      <w:r w:rsidRPr="004611A1">
        <w:rPr>
          <w:b/>
          <w:bCs/>
          <w:lang w:eastAsia="ja-JP"/>
        </w:rPr>
        <w:t>月</w:t>
      </w:r>
      <w:r w:rsidRPr="004611A1">
        <w:rPr>
          <w:b/>
          <w:bCs/>
          <w:lang w:eastAsia="ja-JP"/>
        </w:rPr>
        <w:br/>
      </w:r>
      <w:r w:rsidRPr="004611A1">
        <w:rPr>
          <w:b/>
          <w:bCs/>
          <w:lang w:eastAsia="ja-JP"/>
        </w:rPr>
        <w:t>版数　　　　　：</w:t>
      </w:r>
      <w:r w:rsidRPr="004611A1">
        <w:rPr>
          <w:b/>
          <w:bCs/>
          <w:lang w:eastAsia="ja-JP"/>
        </w:rPr>
        <w:t>Ver 1.0</w:t>
      </w:r>
    </w:p>
    <w:p w14:paraId="7FD88AEC" w14:textId="61245F5E" w:rsidR="00936AEB" w:rsidRDefault="00000000">
      <w:pPr>
        <w:pStyle w:val="Heading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要件定義</w:t>
      </w:r>
    </w:p>
    <w:p w14:paraId="31567F6A" w14:textId="77777777" w:rsidR="00936AEB" w:rsidRDefault="00000000">
      <w:pPr>
        <w:pStyle w:val="Heading2"/>
        <w:rPr>
          <w:lang w:eastAsia="ja-JP"/>
        </w:rPr>
      </w:pPr>
      <w:r>
        <w:rPr>
          <w:lang w:eastAsia="ja-JP"/>
        </w:rPr>
        <w:t xml:space="preserve">1.1 </w:t>
      </w:r>
      <w:r>
        <w:rPr>
          <w:lang w:eastAsia="ja-JP"/>
        </w:rPr>
        <w:t>目的</w:t>
      </w:r>
    </w:p>
    <w:p w14:paraId="5E62CCC3" w14:textId="77777777" w:rsidR="00936AEB" w:rsidRDefault="00000000">
      <w:pPr>
        <w:rPr>
          <w:lang w:eastAsia="ja-JP"/>
        </w:rPr>
      </w:pPr>
      <w:r>
        <w:rPr>
          <w:lang w:eastAsia="ja-JP"/>
        </w:rPr>
        <w:t>本資料は、</w:t>
      </w:r>
      <w:proofErr w:type="spellStart"/>
      <w:r>
        <w:rPr>
          <w:lang w:eastAsia="ja-JP"/>
        </w:rPr>
        <w:t>FastRoute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システムの要件を明確化し、関係者間で認識を統一することを目的とする。</w:t>
      </w:r>
    </w:p>
    <w:p w14:paraId="0F564B14" w14:textId="77777777" w:rsidR="00936AEB" w:rsidRDefault="00000000">
      <w:pPr>
        <w:pStyle w:val="Heading2"/>
        <w:rPr>
          <w:lang w:eastAsia="ja-JP"/>
        </w:rPr>
      </w:pPr>
      <w:r>
        <w:rPr>
          <w:lang w:eastAsia="ja-JP"/>
        </w:rPr>
        <w:t xml:space="preserve">1.2 </w:t>
      </w:r>
      <w:r>
        <w:rPr>
          <w:lang w:eastAsia="ja-JP"/>
        </w:rPr>
        <w:t>システム概要</w:t>
      </w:r>
    </w:p>
    <w:p w14:paraId="7C8B09DD" w14:textId="51967E33" w:rsidR="00936AEB" w:rsidRDefault="004611A1" w:rsidP="004611A1">
      <w:pPr>
        <w:rPr>
          <w:lang w:eastAsia="ja-JP"/>
        </w:rPr>
      </w:pPr>
      <w:proofErr w:type="spellStart"/>
      <w:r w:rsidRPr="004611A1">
        <w:rPr>
          <w:rFonts w:hint="eastAsia"/>
          <w:lang w:eastAsia="ja-JP"/>
        </w:rPr>
        <w:t>FastRoute</w:t>
      </w:r>
      <w:proofErr w:type="spellEnd"/>
      <w:r w:rsidRPr="004611A1">
        <w:rPr>
          <w:rFonts w:hint="eastAsia"/>
          <w:lang w:eastAsia="ja-JP"/>
        </w:rPr>
        <w:t xml:space="preserve"> </w:t>
      </w:r>
      <w:r w:rsidRPr="004611A1">
        <w:rPr>
          <w:rFonts w:hint="eastAsia"/>
          <w:lang w:eastAsia="ja-JP"/>
        </w:rPr>
        <w:t>は、自律走行型配送ロボットを用いて、飲食店から指定された配送地点までの配送を効率的に管理するルート最適化型デリバリー管理システムである。</w:t>
      </w:r>
    </w:p>
    <w:p w14:paraId="7D066E0D" w14:textId="77777777" w:rsidR="00936AEB" w:rsidRDefault="00000000">
      <w:pPr>
        <w:pStyle w:val="Heading2"/>
      </w:pPr>
      <w:r>
        <w:t xml:space="preserve">1.3 </w:t>
      </w:r>
      <w:proofErr w:type="spellStart"/>
      <w:r>
        <w:t>業務概要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AEB" w14:paraId="7218E193" w14:textId="77777777">
        <w:tc>
          <w:tcPr>
            <w:tcW w:w="4320" w:type="dxa"/>
          </w:tcPr>
          <w:p w14:paraId="7AB8D1D8" w14:textId="77777777" w:rsidR="00936AEB" w:rsidRPr="0006026C" w:rsidRDefault="00000000">
            <w:pPr>
              <w:rPr>
                <w:b/>
                <w:bCs/>
              </w:rPr>
            </w:pPr>
            <w:r w:rsidRPr="0006026C">
              <w:rPr>
                <w:b/>
                <w:bCs/>
              </w:rPr>
              <w:t>業務名</w:t>
            </w:r>
          </w:p>
        </w:tc>
        <w:tc>
          <w:tcPr>
            <w:tcW w:w="4320" w:type="dxa"/>
          </w:tcPr>
          <w:p w14:paraId="1F5745AE" w14:textId="77777777" w:rsidR="00936AEB" w:rsidRPr="0006026C" w:rsidRDefault="00000000">
            <w:pPr>
              <w:rPr>
                <w:b/>
                <w:bCs/>
              </w:rPr>
            </w:pPr>
            <w:r w:rsidRPr="0006026C">
              <w:rPr>
                <w:b/>
                <w:bCs/>
              </w:rPr>
              <w:t>内容</w:t>
            </w:r>
          </w:p>
        </w:tc>
      </w:tr>
      <w:tr w:rsidR="00936AEB" w14:paraId="329A0C8C" w14:textId="77777777">
        <w:tc>
          <w:tcPr>
            <w:tcW w:w="4320" w:type="dxa"/>
          </w:tcPr>
          <w:p w14:paraId="3F92BB8A" w14:textId="77777777" w:rsidR="00936AEB" w:rsidRDefault="00000000">
            <w:r>
              <w:t>注文管理</w:t>
            </w:r>
          </w:p>
        </w:tc>
        <w:tc>
          <w:tcPr>
            <w:tcW w:w="4320" w:type="dxa"/>
          </w:tcPr>
          <w:p w14:paraId="7B316FC7" w14:textId="77777777" w:rsidR="00936AEB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注文登録・確認・状態管理</w:t>
            </w:r>
          </w:p>
        </w:tc>
      </w:tr>
      <w:tr w:rsidR="00936AEB" w14:paraId="2E70AF58" w14:textId="77777777">
        <w:tc>
          <w:tcPr>
            <w:tcW w:w="4320" w:type="dxa"/>
          </w:tcPr>
          <w:p w14:paraId="5AE01606" w14:textId="77777777" w:rsidR="00936AEB" w:rsidRDefault="00000000">
            <w:proofErr w:type="spellStart"/>
            <w:r>
              <w:t>配送管理</w:t>
            </w:r>
            <w:proofErr w:type="spellEnd"/>
          </w:p>
        </w:tc>
        <w:tc>
          <w:tcPr>
            <w:tcW w:w="4320" w:type="dxa"/>
          </w:tcPr>
          <w:p w14:paraId="61B9C2BD" w14:textId="77777777" w:rsidR="00936AEB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ロボット割当・配送制御</w:t>
            </w:r>
          </w:p>
        </w:tc>
      </w:tr>
      <w:tr w:rsidR="00936AEB" w14:paraId="01217408" w14:textId="77777777">
        <w:tc>
          <w:tcPr>
            <w:tcW w:w="4320" w:type="dxa"/>
          </w:tcPr>
          <w:p w14:paraId="34037EEA" w14:textId="77777777" w:rsidR="00936AEB" w:rsidRDefault="00000000">
            <w:proofErr w:type="spellStart"/>
            <w:r>
              <w:t>ルート管理</w:t>
            </w:r>
            <w:proofErr w:type="spellEnd"/>
          </w:p>
        </w:tc>
        <w:tc>
          <w:tcPr>
            <w:tcW w:w="4320" w:type="dxa"/>
          </w:tcPr>
          <w:p w14:paraId="0528967A" w14:textId="77777777" w:rsidR="00936AEB" w:rsidRDefault="00000000">
            <w:r>
              <w:t>最短経路計算</w:t>
            </w:r>
          </w:p>
        </w:tc>
      </w:tr>
      <w:tr w:rsidR="00936AEB" w14:paraId="782BE882" w14:textId="77777777">
        <w:tc>
          <w:tcPr>
            <w:tcW w:w="4320" w:type="dxa"/>
          </w:tcPr>
          <w:p w14:paraId="7B6D02BC" w14:textId="77777777" w:rsidR="00936AEB" w:rsidRDefault="00000000">
            <w:r>
              <w:t>状況監視</w:t>
            </w:r>
          </w:p>
        </w:tc>
        <w:tc>
          <w:tcPr>
            <w:tcW w:w="4320" w:type="dxa"/>
          </w:tcPr>
          <w:p w14:paraId="200EF078" w14:textId="77777777" w:rsidR="00936AEB" w:rsidRDefault="00000000">
            <w:r>
              <w:t>配送進捗可視化</w:t>
            </w:r>
          </w:p>
        </w:tc>
      </w:tr>
    </w:tbl>
    <w:p w14:paraId="559CC2C6" w14:textId="77777777" w:rsidR="004611A1" w:rsidRDefault="00000000" w:rsidP="004611A1">
      <w:pPr>
        <w:pStyle w:val="Heading2"/>
      </w:pPr>
      <w:r>
        <w:t xml:space="preserve">1.4 </w:t>
      </w:r>
      <w:proofErr w:type="spellStart"/>
      <w:r>
        <w:t>機能要件</w:t>
      </w:r>
      <w:proofErr w:type="spellEnd"/>
    </w:p>
    <w:p w14:paraId="2983501C" w14:textId="2CF88897" w:rsidR="004611A1" w:rsidRDefault="004611A1" w:rsidP="004611A1">
      <w:pPr>
        <w:pStyle w:val="Heading2"/>
        <w:rPr>
          <w:lang w:eastAsia="ja-JP"/>
        </w:rPr>
      </w:pPr>
      <w:r>
        <w:rPr>
          <w:lang w:eastAsia="ja-JP"/>
        </w:rPr>
        <w:t>1.</w:t>
      </w:r>
      <w:r>
        <w:rPr>
          <w:lang w:eastAsia="ja-JP"/>
        </w:rPr>
        <w:t>4.1</w:t>
      </w:r>
      <w:r>
        <w:rPr>
          <w:lang w:eastAsia="ja-JP"/>
        </w:rPr>
        <w:t xml:space="preserve"> </w:t>
      </w:r>
      <w:r w:rsidRPr="004611A1">
        <w:rPr>
          <w:lang w:eastAsia="ja-JP"/>
        </w:rPr>
        <w:t>注文管理機能</w:t>
      </w:r>
    </w:p>
    <w:p w14:paraId="408DC453" w14:textId="2B318416" w:rsidR="004611A1" w:rsidRPr="004611A1" w:rsidRDefault="004611A1" w:rsidP="004611A1">
      <w:pPr>
        <w:pStyle w:val="ListParagraph"/>
        <w:numPr>
          <w:ilvl w:val="0"/>
          <w:numId w:val="11"/>
        </w:numPr>
        <w:rPr>
          <w:lang w:eastAsia="ja-JP"/>
        </w:rPr>
      </w:pPr>
      <w:r w:rsidRPr="004611A1">
        <w:rPr>
          <w:lang w:eastAsia="ja-JP"/>
        </w:rPr>
        <w:t>注文の新規登録</w:t>
      </w:r>
    </w:p>
    <w:p w14:paraId="19B18171" w14:textId="4D6A1175" w:rsidR="004611A1" w:rsidRPr="004611A1" w:rsidRDefault="004611A1" w:rsidP="004611A1">
      <w:pPr>
        <w:pStyle w:val="ListParagraph"/>
        <w:numPr>
          <w:ilvl w:val="0"/>
          <w:numId w:val="11"/>
        </w:numPr>
        <w:rPr>
          <w:lang w:eastAsia="ja-JP"/>
        </w:rPr>
      </w:pPr>
      <w:r w:rsidRPr="004611A1">
        <w:rPr>
          <w:lang w:eastAsia="ja-JP"/>
        </w:rPr>
        <w:t>注文情報の一覧表示</w:t>
      </w:r>
    </w:p>
    <w:p w14:paraId="49BF84FF" w14:textId="1D4D113F" w:rsidR="004611A1" w:rsidRPr="004611A1" w:rsidRDefault="004611A1" w:rsidP="004611A1">
      <w:pPr>
        <w:pStyle w:val="ListParagraph"/>
        <w:numPr>
          <w:ilvl w:val="0"/>
          <w:numId w:val="11"/>
        </w:numPr>
        <w:rPr>
          <w:lang w:eastAsia="ja-JP"/>
        </w:rPr>
      </w:pPr>
      <w:r w:rsidRPr="004611A1">
        <w:rPr>
          <w:lang w:eastAsia="ja-JP"/>
        </w:rPr>
        <w:t>注文ステータスの更新</w:t>
      </w:r>
    </w:p>
    <w:p w14:paraId="535E0646" w14:textId="608AAE59" w:rsidR="004611A1" w:rsidRPr="004611A1" w:rsidRDefault="004611A1" w:rsidP="004611A1">
      <w:pPr>
        <w:pStyle w:val="ListParagraph"/>
        <w:numPr>
          <w:ilvl w:val="0"/>
          <w:numId w:val="11"/>
        </w:numPr>
        <w:rPr>
          <w:lang w:eastAsia="ja-JP"/>
        </w:rPr>
      </w:pPr>
      <w:r w:rsidRPr="004611A1">
        <w:rPr>
          <w:lang w:eastAsia="ja-JP"/>
        </w:rPr>
        <w:t>注文キャンセル</w:t>
      </w:r>
    </w:p>
    <w:p w14:paraId="606B318E" w14:textId="21BAF1DD" w:rsidR="004611A1" w:rsidRDefault="004611A1" w:rsidP="004611A1">
      <w:pPr>
        <w:pStyle w:val="Heading2"/>
        <w:rPr>
          <w:lang w:eastAsia="ja-JP"/>
        </w:rPr>
      </w:pPr>
      <w:r>
        <w:rPr>
          <w:lang w:eastAsia="ja-JP"/>
        </w:rPr>
        <w:t>1.4.</w:t>
      </w:r>
      <w:r w:rsidR="00D2344A">
        <w:rPr>
          <w:lang w:eastAsia="ja-JP"/>
        </w:rPr>
        <w:t>2</w:t>
      </w:r>
      <w:r>
        <w:rPr>
          <w:lang w:eastAsia="ja-JP"/>
        </w:rPr>
        <w:t xml:space="preserve"> </w:t>
      </w:r>
      <w:r w:rsidRPr="004611A1">
        <w:rPr>
          <w:lang w:eastAsia="ja-JP"/>
        </w:rPr>
        <w:t>ロボット管理機能</w:t>
      </w:r>
    </w:p>
    <w:p w14:paraId="49796CF3" w14:textId="7A3D9D05" w:rsidR="004611A1" w:rsidRPr="004611A1" w:rsidRDefault="004611A1" w:rsidP="004611A1">
      <w:pPr>
        <w:pStyle w:val="ListParagraph"/>
        <w:numPr>
          <w:ilvl w:val="0"/>
          <w:numId w:val="12"/>
        </w:numPr>
        <w:rPr>
          <w:lang w:eastAsia="ja-JP"/>
        </w:rPr>
      </w:pPr>
      <w:r w:rsidRPr="004611A1">
        <w:rPr>
          <w:lang w:eastAsia="ja-JP"/>
        </w:rPr>
        <w:t>ロボット一覧表示</w:t>
      </w:r>
    </w:p>
    <w:p w14:paraId="52557447" w14:textId="7C845F64" w:rsidR="004611A1" w:rsidRPr="004611A1" w:rsidRDefault="004611A1" w:rsidP="004611A1">
      <w:pPr>
        <w:pStyle w:val="ListParagraph"/>
        <w:numPr>
          <w:ilvl w:val="0"/>
          <w:numId w:val="12"/>
        </w:numPr>
        <w:rPr>
          <w:lang w:eastAsia="ja-JP"/>
        </w:rPr>
      </w:pPr>
      <w:r w:rsidRPr="004611A1">
        <w:rPr>
          <w:lang w:eastAsia="ja-JP"/>
        </w:rPr>
        <w:t>稼働状態の管理</w:t>
      </w:r>
    </w:p>
    <w:p w14:paraId="78784CD0" w14:textId="550716B2" w:rsidR="004611A1" w:rsidRPr="004611A1" w:rsidRDefault="004611A1" w:rsidP="004611A1">
      <w:pPr>
        <w:pStyle w:val="ListParagraph"/>
        <w:numPr>
          <w:ilvl w:val="0"/>
          <w:numId w:val="12"/>
        </w:numPr>
        <w:rPr>
          <w:lang w:eastAsia="ja-JP"/>
        </w:rPr>
      </w:pPr>
      <w:r w:rsidRPr="004611A1">
        <w:rPr>
          <w:lang w:eastAsia="ja-JP"/>
        </w:rPr>
        <w:t>最大積載数（</w:t>
      </w:r>
      <w:r w:rsidRPr="004611A1">
        <w:rPr>
          <w:lang w:eastAsia="ja-JP"/>
        </w:rPr>
        <w:t>1</w:t>
      </w:r>
      <w:r w:rsidRPr="004611A1">
        <w:rPr>
          <w:lang w:eastAsia="ja-JP"/>
        </w:rPr>
        <w:t>台あたり</w:t>
      </w:r>
      <w:r w:rsidRPr="004611A1">
        <w:rPr>
          <w:lang w:eastAsia="ja-JP"/>
        </w:rPr>
        <w:t>3</w:t>
      </w:r>
      <w:r w:rsidRPr="004611A1">
        <w:rPr>
          <w:lang w:eastAsia="ja-JP"/>
        </w:rPr>
        <w:t>件）の制御</w:t>
      </w:r>
    </w:p>
    <w:p w14:paraId="38D8159F" w14:textId="0DD48EE1" w:rsidR="004611A1" w:rsidRDefault="004611A1" w:rsidP="004611A1">
      <w:pPr>
        <w:pStyle w:val="Heading2"/>
        <w:rPr>
          <w:lang w:eastAsia="ja-JP"/>
        </w:rPr>
      </w:pPr>
      <w:r>
        <w:rPr>
          <w:lang w:eastAsia="ja-JP"/>
        </w:rPr>
        <w:lastRenderedPageBreak/>
        <w:t>1.4.</w:t>
      </w:r>
      <w:r w:rsidR="00D40B58">
        <w:rPr>
          <w:lang w:eastAsia="ja-JP"/>
        </w:rPr>
        <w:t>3</w:t>
      </w:r>
      <w:r>
        <w:rPr>
          <w:lang w:eastAsia="ja-JP"/>
        </w:rPr>
        <w:t xml:space="preserve"> </w:t>
      </w:r>
      <w:r w:rsidRPr="004611A1">
        <w:rPr>
          <w:lang w:eastAsia="ja-JP"/>
        </w:rPr>
        <w:t>ルート最適化機能</w:t>
      </w:r>
    </w:p>
    <w:p w14:paraId="01318C08" w14:textId="0475D59F" w:rsidR="004611A1" w:rsidRPr="004611A1" w:rsidRDefault="004611A1" w:rsidP="004611A1">
      <w:pPr>
        <w:pStyle w:val="ListParagraph"/>
        <w:numPr>
          <w:ilvl w:val="0"/>
          <w:numId w:val="13"/>
        </w:numPr>
        <w:rPr>
          <w:lang w:eastAsia="ja-JP"/>
        </w:rPr>
      </w:pPr>
      <w:r w:rsidRPr="004611A1">
        <w:rPr>
          <w:lang w:eastAsia="ja-JP"/>
        </w:rPr>
        <w:t>グリッドマップ上での経路探索</w:t>
      </w:r>
    </w:p>
    <w:p w14:paraId="64D5D27D" w14:textId="039B42BD" w:rsidR="004611A1" w:rsidRPr="004611A1" w:rsidRDefault="004611A1" w:rsidP="004611A1">
      <w:pPr>
        <w:pStyle w:val="ListParagraph"/>
        <w:numPr>
          <w:ilvl w:val="0"/>
          <w:numId w:val="13"/>
        </w:numPr>
        <w:rPr>
          <w:lang w:eastAsia="ja-JP"/>
        </w:rPr>
      </w:pPr>
      <w:r w:rsidRPr="004611A1">
        <w:rPr>
          <w:lang w:eastAsia="ja-JP"/>
        </w:rPr>
        <w:t>A*</w:t>
      </w:r>
      <w:r w:rsidRPr="004611A1">
        <w:rPr>
          <w:lang w:eastAsia="ja-JP"/>
        </w:rPr>
        <w:t>アルゴリズムによる最短経路算出</w:t>
      </w:r>
    </w:p>
    <w:p w14:paraId="0409DCFA" w14:textId="496BA8FC" w:rsidR="004611A1" w:rsidRDefault="004611A1" w:rsidP="004611A1">
      <w:pPr>
        <w:pStyle w:val="ListParagraph"/>
        <w:numPr>
          <w:ilvl w:val="0"/>
          <w:numId w:val="13"/>
        </w:numPr>
        <w:rPr>
          <w:lang w:eastAsia="ja-JP"/>
        </w:rPr>
      </w:pPr>
      <w:r w:rsidRPr="004611A1">
        <w:rPr>
          <w:lang w:eastAsia="ja-JP"/>
        </w:rPr>
        <w:t>通行不可ルートの考慮</w:t>
      </w:r>
    </w:p>
    <w:p w14:paraId="48B42080" w14:textId="7371E187" w:rsidR="00936AEB" w:rsidRDefault="00000000">
      <w:pPr>
        <w:pStyle w:val="Heading2"/>
      </w:pPr>
      <w:r>
        <w:t xml:space="preserve">1.5 </w:t>
      </w:r>
      <w:proofErr w:type="spellStart"/>
      <w:r>
        <w:t>非機能要件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AEB" w14:paraId="5DEB0477" w14:textId="77777777">
        <w:tc>
          <w:tcPr>
            <w:tcW w:w="4320" w:type="dxa"/>
          </w:tcPr>
          <w:p w14:paraId="414FAAE3" w14:textId="77777777" w:rsidR="00936AEB" w:rsidRPr="0006026C" w:rsidRDefault="00000000">
            <w:pPr>
              <w:rPr>
                <w:b/>
                <w:bCs/>
              </w:rPr>
            </w:pPr>
            <w:proofErr w:type="spellStart"/>
            <w:r w:rsidRPr="0006026C">
              <w:rPr>
                <w:b/>
                <w:bCs/>
              </w:rPr>
              <w:t>区分</w:t>
            </w:r>
            <w:proofErr w:type="spellEnd"/>
          </w:p>
        </w:tc>
        <w:tc>
          <w:tcPr>
            <w:tcW w:w="4320" w:type="dxa"/>
          </w:tcPr>
          <w:p w14:paraId="285B9EE2" w14:textId="77777777" w:rsidR="00936AEB" w:rsidRPr="0006026C" w:rsidRDefault="00000000">
            <w:pPr>
              <w:rPr>
                <w:b/>
                <w:bCs/>
              </w:rPr>
            </w:pPr>
            <w:proofErr w:type="spellStart"/>
            <w:r w:rsidRPr="0006026C">
              <w:rPr>
                <w:b/>
                <w:bCs/>
              </w:rPr>
              <w:t>要件</w:t>
            </w:r>
            <w:proofErr w:type="spellEnd"/>
          </w:p>
        </w:tc>
      </w:tr>
      <w:tr w:rsidR="00936AEB" w14:paraId="7371945D" w14:textId="77777777">
        <w:tc>
          <w:tcPr>
            <w:tcW w:w="4320" w:type="dxa"/>
          </w:tcPr>
          <w:p w14:paraId="1C172432" w14:textId="77777777" w:rsidR="00936AEB" w:rsidRDefault="00000000">
            <w:proofErr w:type="spellStart"/>
            <w:r>
              <w:t>性能</w:t>
            </w:r>
            <w:proofErr w:type="spellEnd"/>
          </w:p>
        </w:tc>
        <w:tc>
          <w:tcPr>
            <w:tcW w:w="4320" w:type="dxa"/>
          </w:tcPr>
          <w:p w14:paraId="3ED45945" w14:textId="77777777" w:rsidR="00936AEB" w:rsidRDefault="00000000">
            <w:r>
              <w:t>ルート計算は</w:t>
            </w:r>
            <w:r>
              <w:t>1</w:t>
            </w:r>
            <w:r>
              <w:t>秒以内</w:t>
            </w:r>
          </w:p>
        </w:tc>
      </w:tr>
      <w:tr w:rsidR="00936AEB" w14:paraId="02C57024" w14:textId="77777777">
        <w:tc>
          <w:tcPr>
            <w:tcW w:w="4320" w:type="dxa"/>
          </w:tcPr>
          <w:p w14:paraId="6755ADFE" w14:textId="1D367AF0" w:rsidR="00936AEB" w:rsidRDefault="009F322D">
            <w:proofErr w:type="spellStart"/>
            <w:r w:rsidRPr="009F322D">
              <w:t>可用性</w:t>
            </w:r>
            <w:proofErr w:type="spellEnd"/>
          </w:p>
        </w:tc>
        <w:tc>
          <w:tcPr>
            <w:tcW w:w="4320" w:type="dxa"/>
          </w:tcPr>
          <w:p w14:paraId="5D00CD00" w14:textId="367A3FC5" w:rsidR="00936AEB" w:rsidRDefault="009F322D">
            <w:pPr>
              <w:rPr>
                <w:lang w:eastAsia="ja-JP"/>
              </w:rPr>
            </w:pPr>
            <w:r w:rsidRPr="009F322D">
              <w:rPr>
                <w:lang w:eastAsia="ja-JP"/>
              </w:rPr>
              <w:t>システム停止を最小限に抑える</w:t>
            </w:r>
          </w:p>
        </w:tc>
      </w:tr>
      <w:tr w:rsidR="009F322D" w14:paraId="71836828" w14:textId="77777777">
        <w:tc>
          <w:tcPr>
            <w:tcW w:w="4320" w:type="dxa"/>
          </w:tcPr>
          <w:p w14:paraId="6B6BC135" w14:textId="15F711FB" w:rsidR="009F322D" w:rsidRDefault="009F322D" w:rsidP="009F322D">
            <w:proofErr w:type="spellStart"/>
            <w:r>
              <w:t>保守性</w:t>
            </w:r>
            <w:proofErr w:type="spellEnd"/>
          </w:p>
        </w:tc>
        <w:tc>
          <w:tcPr>
            <w:tcW w:w="4320" w:type="dxa"/>
          </w:tcPr>
          <w:p w14:paraId="1FE00DF0" w14:textId="4988F18F" w:rsidR="009F322D" w:rsidRDefault="009F322D" w:rsidP="009F322D">
            <w:pPr>
              <w:rPr>
                <w:lang w:eastAsia="ja-JP"/>
              </w:rPr>
            </w:pPr>
            <w:r>
              <w:t xml:space="preserve">REST </w:t>
            </w:r>
            <w:proofErr w:type="spellStart"/>
            <w:r>
              <w:t>API</w:t>
            </w:r>
            <w:r>
              <w:t>による疎結合設計</w:t>
            </w:r>
            <w:proofErr w:type="spellEnd"/>
          </w:p>
        </w:tc>
      </w:tr>
      <w:tr w:rsidR="009F322D" w14:paraId="359376B8" w14:textId="77777777">
        <w:tc>
          <w:tcPr>
            <w:tcW w:w="4320" w:type="dxa"/>
          </w:tcPr>
          <w:p w14:paraId="5694F105" w14:textId="502398A3" w:rsidR="009F322D" w:rsidRDefault="009F322D" w:rsidP="009F322D">
            <w:proofErr w:type="spellStart"/>
            <w:r>
              <w:t>拡張性</w:t>
            </w:r>
            <w:proofErr w:type="spellEnd"/>
          </w:p>
        </w:tc>
        <w:tc>
          <w:tcPr>
            <w:tcW w:w="4320" w:type="dxa"/>
          </w:tcPr>
          <w:p w14:paraId="2AEF3365" w14:textId="2AB155E1" w:rsidR="009F322D" w:rsidRDefault="00D40B58" w:rsidP="009F322D">
            <w:pPr>
              <w:rPr>
                <w:lang w:eastAsia="ja-JP"/>
              </w:rPr>
            </w:pPr>
            <w:r w:rsidRPr="00D40B58">
              <w:rPr>
                <w:lang w:eastAsia="ja-JP"/>
              </w:rPr>
              <w:t>ロボット台数・マップ拡張が容易</w:t>
            </w:r>
          </w:p>
        </w:tc>
      </w:tr>
    </w:tbl>
    <w:p w14:paraId="593FBAAB" w14:textId="77777777" w:rsidR="00936AEB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5BA6ACC" w14:textId="09C84C61" w:rsidR="004B7081" w:rsidRDefault="00A039EE" w:rsidP="00A039EE">
      <w:pPr>
        <w:pStyle w:val="Heading1"/>
        <w:spacing w:line="240" w:lineRule="auto"/>
        <w:rPr>
          <w:lang w:eastAsia="ja-JP"/>
        </w:rPr>
      </w:pPr>
      <w:proofErr w:type="gramStart"/>
      <w:r>
        <w:rPr>
          <w:lang w:eastAsia="ja-JP"/>
        </w:rPr>
        <w:lastRenderedPageBreak/>
        <w:t>1</w:t>
      </w:r>
      <w:r w:rsidR="00000000">
        <w:rPr>
          <w:lang w:eastAsia="ja-JP"/>
        </w:rPr>
        <w:t>.</w:t>
      </w:r>
      <w:r w:rsidR="00D40B58">
        <w:rPr>
          <w:lang w:eastAsia="ja-JP"/>
        </w:rPr>
        <w:t>6</w:t>
      </w:r>
      <w:r>
        <w:rPr>
          <w:lang w:eastAsia="ja-JP"/>
        </w:rPr>
        <w:t xml:space="preserve"> </w:t>
      </w:r>
      <w:r w:rsidR="00000000">
        <w:rPr>
          <w:lang w:eastAsia="ja-JP"/>
        </w:rPr>
        <w:t xml:space="preserve"> </w:t>
      </w:r>
      <w:r>
        <w:rPr>
          <w:rFonts w:hint="eastAsia"/>
          <w:lang w:eastAsia="ja-JP"/>
        </w:rPr>
        <w:t>システム</w:t>
      </w:r>
      <w:proofErr w:type="gramEnd"/>
      <w:r w:rsidRPr="00A039EE">
        <w:rPr>
          <w:b w:val="0"/>
          <w:bCs w:val="0"/>
          <w:color w:val="1F497D" w:themeColor="text2"/>
          <w:lang w:eastAsia="ja-JP"/>
        </w:rPr>
        <w:t>構成</w:t>
      </w:r>
      <w:r>
        <w:rPr>
          <w:lang w:eastAsia="ja-JP"/>
        </w:rPr>
        <w:t xml:space="preserve">      </w:t>
      </w:r>
    </w:p>
    <w:p w14:paraId="4BDE23FF" w14:textId="77777777" w:rsidR="00A039EE" w:rsidRPr="00A039EE" w:rsidRDefault="00A039EE" w:rsidP="00A039EE">
      <w:pPr>
        <w:rPr>
          <w:lang w:eastAsia="ja-JP"/>
        </w:rPr>
      </w:pPr>
    </w:p>
    <w:p w14:paraId="1C826C3E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┌──────────────────────────────┐</w:t>
      </w:r>
    </w:p>
    <w:p w14:paraId="527F4803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      </w:t>
      </w:r>
      <w:r w:rsidRPr="004B7081">
        <w:rPr>
          <w:rFonts w:hint="eastAsia"/>
          <w:sz w:val="16"/>
          <w:szCs w:val="16"/>
          <w:lang w:eastAsia="ja-JP"/>
        </w:rPr>
        <w:t>利用者（ユーザー）</w:t>
      </w:r>
      <w:r w:rsidRPr="004B7081">
        <w:rPr>
          <w:rFonts w:hint="eastAsia"/>
          <w:sz w:val="16"/>
          <w:szCs w:val="16"/>
          <w:lang w:eastAsia="ja-JP"/>
        </w:rPr>
        <w:t xml:space="preserve">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77FA6B7C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      Web</w:t>
      </w:r>
      <w:r w:rsidRPr="004B7081">
        <w:rPr>
          <w:rFonts w:hint="eastAsia"/>
          <w:sz w:val="16"/>
          <w:szCs w:val="16"/>
          <w:lang w:eastAsia="ja-JP"/>
        </w:rPr>
        <w:t>ブラウザ</w:t>
      </w:r>
      <w:r w:rsidRPr="004B7081">
        <w:rPr>
          <w:rFonts w:hint="eastAsia"/>
          <w:sz w:val="16"/>
          <w:szCs w:val="16"/>
          <w:lang w:eastAsia="ja-JP"/>
        </w:rPr>
        <w:t xml:space="preserve">     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5CFA706D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└─────────────▲────────────────┘</w:t>
      </w:r>
    </w:p>
    <w:p w14:paraId="0EB7F385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 xml:space="preserve">              </w:t>
      </w: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HTTPS</w:t>
      </w:r>
    </w:p>
    <w:p w14:paraId="4205FAB3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 xml:space="preserve">              </w:t>
      </w:r>
      <w:r w:rsidRPr="004B7081">
        <w:rPr>
          <w:rFonts w:hint="eastAsia"/>
          <w:sz w:val="16"/>
          <w:szCs w:val="16"/>
          <w:lang w:eastAsia="ja-JP"/>
        </w:rPr>
        <w:t>▼</w:t>
      </w:r>
    </w:p>
    <w:p w14:paraId="7A6F8681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┌──────────────────────────────┐</w:t>
      </w:r>
    </w:p>
    <w:p w14:paraId="23880F22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      </w:t>
      </w:r>
      <w:r w:rsidRPr="004B7081">
        <w:rPr>
          <w:rFonts w:hint="eastAsia"/>
          <w:sz w:val="16"/>
          <w:szCs w:val="16"/>
          <w:lang w:eastAsia="ja-JP"/>
        </w:rPr>
        <w:t>フロントエンド層</w:t>
      </w:r>
      <w:r w:rsidRPr="004B7081">
        <w:rPr>
          <w:rFonts w:hint="eastAsia"/>
          <w:sz w:val="16"/>
          <w:szCs w:val="16"/>
          <w:lang w:eastAsia="ja-JP"/>
        </w:rPr>
        <w:t xml:space="preserve">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35B94007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</w:t>
      </w:r>
      <w:r w:rsidRPr="004B7081">
        <w:rPr>
          <w:rFonts w:hint="eastAsia"/>
          <w:sz w:val="16"/>
          <w:szCs w:val="16"/>
          <w:lang w:eastAsia="ja-JP"/>
        </w:rPr>
        <w:t>・</w:t>
      </w:r>
      <w:r w:rsidRPr="004B7081">
        <w:rPr>
          <w:rFonts w:hint="eastAsia"/>
          <w:sz w:val="16"/>
          <w:szCs w:val="16"/>
          <w:lang w:eastAsia="ja-JP"/>
        </w:rPr>
        <w:t xml:space="preserve">Web UI             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1EDA1A9F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</w:t>
      </w:r>
      <w:r w:rsidRPr="004B7081">
        <w:rPr>
          <w:rFonts w:hint="eastAsia"/>
          <w:sz w:val="16"/>
          <w:szCs w:val="16"/>
          <w:lang w:eastAsia="ja-JP"/>
        </w:rPr>
        <w:t>・</w:t>
      </w:r>
      <w:r w:rsidRPr="004B7081">
        <w:rPr>
          <w:rFonts w:hint="eastAsia"/>
          <w:sz w:val="16"/>
          <w:szCs w:val="16"/>
          <w:lang w:eastAsia="ja-JP"/>
        </w:rPr>
        <w:t xml:space="preserve">Next.js / React    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303C0394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</w:t>
      </w:r>
      <w:r w:rsidRPr="004B7081">
        <w:rPr>
          <w:rFonts w:hint="eastAsia"/>
          <w:sz w:val="16"/>
          <w:szCs w:val="16"/>
          <w:lang w:eastAsia="ja-JP"/>
        </w:rPr>
        <w:t>・多言語表示（</w:t>
      </w:r>
      <w:r w:rsidRPr="004B7081">
        <w:rPr>
          <w:rFonts w:hint="eastAsia"/>
          <w:sz w:val="16"/>
          <w:szCs w:val="16"/>
          <w:lang w:eastAsia="ja-JP"/>
        </w:rPr>
        <w:t>JP / EN</w:t>
      </w:r>
      <w:r w:rsidRPr="004B7081">
        <w:rPr>
          <w:rFonts w:hint="eastAsia"/>
          <w:sz w:val="16"/>
          <w:szCs w:val="16"/>
          <w:lang w:eastAsia="ja-JP"/>
        </w:rPr>
        <w:t>）</w:t>
      </w:r>
      <w:r w:rsidRPr="004B7081">
        <w:rPr>
          <w:rFonts w:hint="eastAsia"/>
          <w:sz w:val="16"/>
          <w:szCs w:val="16"/>
          <w:lang w:eastAsia="ja-JP"/>
        </w:rPr>
        <w:t xml:space="preserve">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096218FD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└─────────────▲────────────────┘</w:t>
      </w:r>
    </w:p>
    <w:p w14:paraId="13655BAF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 xml:space="preserve">              </w:t>
      </w: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REST API</w:t>
      </w:r>
      <w:r w:rsidRPr="004B7081">
        <w:rPr>
          <w:rFonts w:hint="eastAsia"/>
          <w:sz w:val="16"/>
          <w:szCs w:val="16"/>
          <w:lang w:eastAsia="ja-JP"/>
        </w:rPr>
        <w:t>（</w:t>
      </w:r>
      <w:r w:rsidRPr="004B7081">
        <w:rPr>
          <w:rFonts w:hint="eastAsia"/>
          <w:sz w:val="16"/>
          <w:szCs w:val="16"/>
          <w:lang w:eastAsia="ja-JP"/>
        </w:rPr>
        <w:t>JSON</w:t>
      </w:r>
      <w:r w:rsidRPr="004B7081">
        <w:rPr>
          <w:rFonts w:hint="eastAsia"/>
          <w:sz w:val="16"/>
          <w:szCs w:val="16"/>
          <w:lang w:eastAsia="ja-JP"/>
        </w:rPr>
        <w:t>）</w:t>
      </w:r>
    </w:p>
    <w:p w14:paraId="327AFDC6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 xml:space="preserve">              </w:t>
      </w:r>
      <w:r w:rsidRPr="004B7081">
        <w:rPr>
          <w:rFonts w:hint="eastAsia"/>
          <w:sz w:val="16"/>
          <w:szCs w:val="16"/>
          <w:lang w:eastAsia="ja-JP"/>
        </w:rPr>
        <w:t>▼</w:t>
      </w:r>
    </w:p>
    <w:p w14:paraId="33666D6C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┌──────────────────────────────┐</w:t>
      </w:r>
    </w:p>
    <w:p w14:paraId="7B808F90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      </w:t>
      </w:r>
      <w:r w:rsidRPr="004B7081">
        <w:rPr>
          <w:rFonts w:hint="eastAsia"/>
          <w:sz w:val="16"/>
          <w:szCs w:val="16"/>
          <w:lang w:eastAsia="ja-JP"/>
        </w:rPr>
        <w:t>アプリケーション層</w:t>
      </w:r>
      <w:r w:rsidRPr="004B7081">
        <w:rPr>
          <w:rFonts w:hint="eastAsia"/>
          <w:sz w:val="16"/>
          <w:szCs w:val="16"/>
          <w:lang w:eastAsia="ja-JP"/>
        </w:rPr>
        <w:t xml:space="preserve">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0E108485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</w:t>
      </w:r>
      <w:r w:rsidRPr="004B7081">
        <w:rPr>
          <w:rFonts w:hint="eastAsia"/>
          <w:sz w:val="16"/>
          <w:szCs w:val="16"/>
          <w:lang w:eastAsia="ja-JP"/>
        </w:rPr>
        <w:t>・</w:t>
      </w:r>
      <w:proofErr w:type="spellStart"/>
      <w:r w:rsidRPr="004B7081">
        <w:rPr>
          <w:rFonts w:hint="eastAsia"/>
          <w:sz w:val="16"/>
          <w:szCs w:val="16"/>
          <w:lang w:eastAsia="ja-JP"/>
        </w:rPr>
        <w:t>FastAPI</w:t>
      </w:r>
      <w:proofErr w:type="spellEnd"/>
      <w:r w:rsidRPr="004B7081">
        <w:rPr>
          <w:rFonts w:hint="eastAsia"/>
          <w:sz w:val="16"/>
          <w:szCs w:val="16"/>
          <w:lang w:eastAsia="ja-JP"/>
        </w:rPr>
        <w:t xml:space="preserve">            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2AB8A9E0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</w:t>
      </w:r>
      <w:r w:rsidRPr="004B7081">
        <w:rPr>
          <w:rFonts w:hint="eastAsia"/>
          <w:sz w:val="16"/>
          <w:szCs w:val="16"/>
          <w:lang w:eastAsia="ja-JP"/>
        </w:rPr>
        <w:t>・業務ロジック</w:t>
      </w:r>
      <w:r w:rsidRPr="004B7081">
        <w:rPr>
          <w:rFonts w:hint="eastAsia"/>
          <w:sz w:val="16"/>
          <w:szCs w:val="16"/>
          <w:lang w:eastAsia="ja-JP"/>
        </w:rPr>
        <w:t xml:space="preserve">       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0959BBC3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</w:t>
      </w:r>
      <w:r w:rsidRPr="004B7081">
        <w:rPr>
          <w:rFonts w:hint="eastAsia"/>
          <w:sz w:val="16"/>
          <w:szCs w:val="16"/>
          <w:lang w:eastAsia="ja-JP"/>
        </w:rPr>
        <w:t>・認証</w:t>
      </w:r>
      <w:r w:rsidRPr="004B7081">
        <w:rPr>
          <w:rFonts w:hint="eastAsia"/>
          <w:sz w:val="16"/>
          <w:szCs w:val="16"/>
          <w:lang w:eastAsia="ja-JP"/>
        </w:rPr>
        <w:t xml:space="preserve"> / </w:t>
      </w:r>
      <w:r w:rsidRPr="004B7081">
        <w:rPr>
          <w:rFonts w:hint="eastAsia"/>
          <w:sz w:val="16"/>
          <w:szCs w:val="16"/>
          <w:lang w:eastAsia="ja-JP"/>
        </w:rPr>
        <w:t>認可</w:t>
      </w:r>
      <w:r w:rsidRPr="004B7081">
        <w:rPr>
          <w:rFonts w:hint="eastAsia"/>
          <w:sz w:val="16"/>
          <w:szCs w:val="16"/>
          <w:lang w:eastAsia="ja-JP"/>
        </w:rPr>
        <w:t xml:space="preserve">        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5284E2F5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</w:t>
      </w:r>
      <w:r w:rsidRPr="004B7081">
        <w:rPr>
          <w:rFonts w:hint="eastAsia"/>
          <w:sz w:val="16"/>
          <w:szCs w:val="16"/>
          <w:lang w:eastAsia="ja-JP"/>
        </w:rPr>
        <w:t>・入力値チェック</w:t>
      </w:r>
      <w:r w:rsidRPr="004B7081">
        <w:rPr>
          <w:rFonts w:hint="eastAsia"/>
          <w:sz w:val="16"/>
          <w:szCs w:val="16"/>
          <w:lang w:eastAsia="ja-JP"/>
        </w:rPr>
        <w:t xml:space="preserve">     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4F03B6E8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└─────────────▲────────────────┘</w:t>
      </w:r>
    </w:p>
    <w:p w14:paraId="5C8CBD51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 xml:space="preserve">              </w:t>
      </w: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SQL</w:t>
      </w:r>
    </w:p>
    <w:p w14:paraId="1E47C0DE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 xml:space="preserve">              </w:t>
      </w:r>
      <w:r w:rsidRPr="004B7081">
        <w:rPr>
          <w:rFonts w:hint="eastAsia"/>
          <w:sz w:val="16"/>
          <w:szCs w:val="16"/>
          <w:lang w:eastAsia="ja-JP"/>
        </w:rPr>
        <w:t>▼</w:t>
      </w:r>
    </w:p>
    <w:p w14:paraId="41BEC277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┌──────────────────────────────┐</w:t>
      </w:r>
    </w:p>
    <w:p w14:paraId="4E372373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      </w:t>
      </w:r>
      <w:r w:rsidRPr="004B7081">
        <w:rPr>
          <w:rFonts w:hint="eastAsia"/>
          <w:sz w:val="16"/>
          <w:szCs w:val="16"/>
          <w:lang w:eastAsia="ja-JP"/>
        </w:rPr>
        <w:t>データベース層</w:t>
      </w:r>
      <w:r w:rsidRPr="004B7081">
        <w:rPr>
          <w:rFonts w:hint="eastAsia"/>
          <w:sz w:val="16"/>
          <w:szCs w:val="16"/>
          <w:lang w:eastAsia="ja-JP"/>
        </w:rPr>
        <w:t xml:space="preserve">  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3457D2E9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</w:t>
      </w:r>
      <w:r w:rsidRPr="004B7081">
        <w:rPr>
          <w:rFonts w:hint="eastAsia"/>
          <w:sz w:val="16"/>
          <w:szCs w:val="16"/>
          <w:lang w:eastAsia="ja-JP"/>
        </w:rPr>
        <w:t>・</w:t>
      </w:r>
      <w:r w:rsidRPr="004B7081">
        <w:rPr>
          <w:rFonts w:hint="eastAsia"/>
          <w:sz w:val="16"/>
          <w:szCs w:val="16"/>
          <w:lang w:eastAsia="ja-JP"/>
        </w:rPr>
        <w:t xml:space="preserve">PostgreSQL         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28431035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</w:t>
      </w:r>
      <w:r w:rsidRPr="004B7081">
        <w:rPr>
          <w:rFonts w:hint="eastAsia"/>
          <w:sz w:val="16"/>
          <w:szCs w:val="16"/>
          <w:lang w:eastAsia="ja-JP"/>
        </w:rPr>
        <w:t>・ユーザー情報</w:t>
      </w:r>
      <w:r w:rsidRPr="004B7081">
        <w:rPr>
          <w:rFonts w:hint="eastAsia"/>
          <w:sz w:val="16"/>
          <w:szCs w:val="16"/>
          <w:lang w:eastAsia="ja-JP"/>
        </w:rPr>
        <w:t xml:space="preserve">       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2FD199BF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</w:t>
      </w:r>
      <w:r w:rsidRPr="004B7081">
        <w:rPr>
          <w:rFonts w:hint="eastAsia"/>
          <w:sz w:val="16"/>
          <w:szCs w:val="16"/>
          <w:lang w:eastAsia="ja-JP"/>
        </w:rPr>
        <w:t>・物件情報</w:t>
      </w:r>
      <w:r w:rsidRPr="004B7081">
        <w:rPr>
          <w:rFonts w:hint="eastAsia"/>
          <w:sz w:val="16"/>
          <w:szCs w:val="16"/>
          <w:lang w:eastAsia="ja-JP"/>
        </w:rPr>
        <w:t xml:space="preserve">            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1703FBB9" w14:textId="77777777" w:rsidR="009F322D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rFonts w:hint="eastAsia"/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│</w:t>
      </w:r>
      <w:r w:rsidRPr="004B7081">
        <w:rPr>
          <w:rFonts w:hint="eastAsia"/>
          <w:sz w:val="16"/>
          <w:szCs w:val="16"/>
          <w:lang w:eastAsia="ja-JP"/>
        </w:rPr>
        <w:t xml:space="preserve">  </w:t>
      </w:r>
      <w:r w:rsidRPr="004B7081">
        <w:rPr>
          <w:rFonts w:hint="eastAsia"/>
          <w:sz w:val="16"/>
          <w:szCs w:val="16"/>
          <w:lang w:eastAsia="ja-JP"/>
        </w:rPr>
        <w:t>・応募・お気に入り情報</w:t>
      </w:r>
      <w:r w:rsidRPr="004B7081">
        <w:rPr>
          <w:rFonts w:hint="eastAsia"/>
          <w:sz w:val="16"/>
          <w:szCs w:val="16"/>
          <w:lang w:eastAsia="ja-JP"/>
        </w:rPr>
        <w:t xml:space="preserve">       </w:t>
      </w:r>
      <w:r w:rsidRPr="004B7081">
        <w:rPr>
          <w:rFonts w:hint="eastAsia"/>
          <w:sz w:val="16"/>
          <w:szCs w:val="16"/>
          <w:lang w:eastAsia="ja-JP"/>
        </w:rPr>
        <w:t>│</w:t>
      </w:r>
    </w:p>
    <w:p w14:paraId="4AC240E9" w14:textId="194100BD" w:rsidR="00A50266" w:rsidRPr="004B7081" w:rsidRDefault="009F322D" w:rsidP="004B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0" w:lineRule="auto"/>
        <w:rPr>
          <w:sz w:val="16"/>
          <w:szCs w:val="16"/>
          <w:lang w:eastAsia="ja-JP"/>
        </w:rPr>
      </w:pPr>
      <w:r w:rsidRPr="004B7081">
        <w:rPr>
          <w:rFonts w:hint="eastAsia"/>
          <w:sz w:val="16"/>
          <w:szCs w:val="16"/>
          <w:lang w:eastAsia="ja-JP"/>
        </w:rPr>
        <w:t>└──────────────────────────────┘</w:t>
      </w:r>
    </w:p>
    <w:p w14:paraId="57521FEB" w14:textId="406900C2" w:rsidR="00936AEB" w:rsidRDefault="00A039EE">
      <w:pPr>
        <w:pStyle w:val="Heading2"/>
      </w:pPr>
      <w:r>
        <w:lastRenderedPageBreak/>
        <w:t>1</w:t>
      </w:r>
      <w:r w:rsidR="00000000">
        <w:t>.</w:t>
      </w:r>
      <w:r w:rsidR="00D40B58">
        <w:t>7</w:t>
      </w:r>
      <w:r w:rsidR="00000000">
        <w:t xml:space="preserve"> </w:t>
      </w:r>
      <w:proofErr w:type="spellStart"/>
      <w:r w:rsidR="00A50266" w:rsidRPr="00A50266">
        <w:t>技術構成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0266" w14:paraId="21A7F143" w14:textId="77777777" w:rsidTr="00C17E73">
        <w:tc>
          <w:tcPr>
            <w:tcW w:w="2880" w:type="dxa"/>
          </w:tcPr>
          <w:p w14:paraId="1E0E26E0" w14:textId="77777777" w:rsidR="00A50266" w:rsidRPr="0006026C" w:rsidRDefault="00A50266" w:rsidP="00C17E73">
            <w:pPr>
              <w:rPr>
                <w:b/>
                <w:bCs/>
              </w:rPr>
            </w:pPr>
            <w:r w:rsidRPr="0006026C">
              <w:rPr>
                <w:b/>
                <w:bCs/>
              </w:rPr>
              <w:t>No</w:t>
            </w:r>
          </w:p>
        </w:tc>
        <w:tc>
          <w:tcPr>
            <w:tcW w:w="2880" w:type="dxa"/>
          </w:tcPr>
          <w:p w14:paraId="1FF61780" w14:textId="3551AAE2" w:rsidR="00A50266" w:rsidRPr="0006026C" w:rsidRDefault="00A50266" w:rsidP="00C17E73">
            <w:pPr>
              <w:rPr>
                <w:b/>
                <w:bCs/>
              </w:rPr>
            </w:pPr>
            <w:proofErr w:type="spellStart"/>
            <w:r w:rsidRPr="0006026C">
              <w:rPr>
                <w:b/>
                <w:bCs/>
              </w:rPr>
              <w:t>区分</w:t>
            </w:r>
            <w:proofErr w:type="spellEnd"/>
          </w:p>
        </w:tc>
        <w:tc>
          <w:tcPr>
            <w:tcW w:w="2880" w:type="dxa"/>
          </w:tcPr>
          <w:p w14:paraId="3EF03ED9" w14:textId="41656BC6" w:rsidR="00A50266" w:rsidRPr="0006026C" w:rsidRDefault="00A50266" w:rsidP="00C17E73">
            <w:pPr>
              <w:rPr>
                <w:b/>
                <w:bCs/>
              </w:rPr>
            </w:pPr>
            <w:proofErr w:type="spellStart"/>
            <w:r w:rsidRPr="0006026C">
              <w:rPr>
                <w:b/>
                <w:bCs/>
              </w:rPr>
              <w:t>技術</w:t>
            </w:r>
            <w:proofErr w:type="spellEnd"/>
          </w:p>
        </w:tc>
      </w:tr>
      <w:tr w:rsidR="00A50266" w14:paraId="0C74891D" w14:textId="77777777" w:rsidTr="00C17E73">
        <w:tc>
          <w:tcPr>
            <w:tcW w:w="2880" w:type="dxa"/>
          </w:tcPr>
          <w:p w14:paraId="42DF566E" w14:textId="77777777" w:rsidR="00A50266" w:rsidRDefault="00A50266" w:rsidP="00C17E73">
            <w:r>
              <w:t>1</w:t>
            </w:r>
          </w:p>
        </w:tc>
        <w:tc>
          <w:tcPr>
            <w:tcW w:w="2880" w:type="dxa"/>
          </w:tcPr>
          <w:p w14:paraId="0D03918E" w14:textId="1F073DAA" w:rsidR="00A50266" w:rsidRDefault="00A50266" w:rsidP="00C17E73">
            <w:proofErr w:type="spellStart"/>
            <w:r w:rsidRPr="00A50266">
              <w:t>フロントエンド</w:t>
            </w:r>
            <w:proofErr w:type="spellEnd"/>
          </w:p>
        </w:tc>
        <w:tc>
          <w:tcPr>
            <w:tcW w:w="2880" w:type="dxa"/>
          </w:tcPr>
          <w:p w14:paraId="5CF3B506" w14:textId="3A7E77B0" w:rsidR="00A50266" w:rsidRDefault="00A50266" w:rsidP="00C17E73">
            <w:pPr>
              <w:rPr>
                <w:lang w:eastAsia="ja-JP"/>
              </w:rPr>
            </w:pPr>
            <w:r w:rsidRPr="00A50266">
              <w:rPr>
                <w:lang w:eastAsia="ja-JP"/>
              </w:rPr>
              <w:t>Next.js / TypeScript</w:t>
            </w:r>
          </w:p>
        </w:tc>
      </w:tr>
      <w:tr w:rsidR="00A50266" w14:paraId="12586282" w14:textId="77777777" w:rsidTr="00C17E73">
        <w:tc>
          <w:tcPr>
            <w:tcW w:w="2880" w:type="dxa"/>
          </w:tcPr>
          <w:p w14:paraId="6DBCE085" w14:textId="77777777" w:rsidR="00A50266" w:rsidRDefault="00A50266" w:rsidP="00C17E73">
            <w:r>
              <w:t>2</w:t>
            </w:r>
          </w:p>
        </w:tc>
        <w:tc>
          <w:tcPr>
            <w:tcW w:w="2880" w:type="dxa"/>
          </w:tcPr>
          <w:p w14:paraId="01FE36FF" w14:textId="6C2684F7" w:rsidR="00A50266" w:rsidRDefault="00A50266" w:rsidP="00C17E73">
            <w:proofErr w:type="spellStart"/>
            <w:r w:rsidRPr="00A50266">
              <w:t>バックエンド</w:t>
            </w:r>
            <w:proofErr w:type="spellEnd"/>
          </w:p>
        </w:tc>
        <w:tc>
          <w:tcPr>
            <w:tcW w:w="2880" w:type="dxa"/>
          </w:tcPr>
          <w:p w14:paraId="10907EAD" w14:textId="1D03AA34" w:rsidR="00A50266" w:rsidRDefault="00A50266" w:rsidP="00C17E73">
            <w:proofErr w:type="spellStart"/>
            <w:r w:rsidRPr="00A50266">
              <w:t>FastAPI</w:t>
            </w:r>
            <w:proofErr w:type="spellEnd"/>
            <w:r w:rsidRPr="00A50266">
              <w:t xml:space="preserve"> / Python</w:t>
            </w:r>
          </w:p>
        </w:tc>
      </w:tr>
      <w:tr w:rsidR="00A50266" w14:paraId="0A0483E5" w14:textId="77777777" w:rsidTr="00C17E73">
        <w:tc>
          <w:tcPr>
            <w:tcW w:w="2880" w:type="dxa"/>
          </w:tcPr>
          <w:p w14:paraId="63C7CD6C" w14:textId="77777777" w:rsidR="00A50266" w:rsidRDefault="00A50266" w:rsidP="00A50266">
            <w:r>
              <w:t>3</w:t>
            </w:r>
          </w:p>
        </w:tc>
        <w:tc>
          <w:tcPr>
            <w:tcW w:w="2880" w:type="dxa"/>
          </w:tcPr>
          <w:p w14:paraId="03208AEB" w14:textId="4A901E0E" w:rsidR="00A50266" w:rsidRDefault="00A50266" w:rsidP="00A50266">
            <w:r w:rsidRPr="00A50266">
              <w:t>DB</w:t>
            </w:r>
          </w:p>
        </w:tc>
        <w:tc>
          <w:tcPr>
            <w:tcW w:w="2880" w:type="dxa"/>
          </w:tcPr>
          <w:p w14:paraId="127E1551" w14:textId="62E1E7C2" w:rsidR="00A50266" w:rsidRDefault="00D40B58" w:rsidP="00A50266">
            <w:r w:rsidRPr="00A50266">
              <w:t>PostgreSQL</w:t>
            </w:r>
          </w:p>
        </w:tc>
      </w:tr>
      <w:tr w:rsidR="00D40B58" w14:paraId="4BA2EC93" w14:textId="77777777" w:rsidTr="00C17E73">
        <w:tc>
          <w:tcPr>
            <w:tcW w:w="2880" w:type="dxa"/>
          </w:tcPr>
          <w:p w14:paraId="6A44ACE6" w14:textId="77777777" w:rsidR="00D40B58" w:rsidRDefault="00D40B58" w:rsidP="00D40B58">
            <w:r>
              <w:t>4</w:t>
            </w:r>
          </w:p>
        </w:tc>
        <w:tc>
          <w:tcPr>
            <w:tcW w:w="2880" w:type="dxa"/>
          </w:tcPr>
          <w:p w14:paraId="67A9E30C" w14:textId="0D611831" w:rsidR="00D40B58" w:rsidRDefault="00D40B58" w:rsidP="00D40B58">
            <w:proofErr w:type="spellStart"/>
            <w:r w:rsidRPr="00A50266">
              <w:t>通信方式</w:t>
            </w:r>
            <w:proofErr w:type="spellEnd"/>
          </w:p>
        </w:tc>
        <w:tc>
          <w:tcPr>
            <w:tcW w:w="2880" w:type="dxa"/>
          </w:tcPr>
          <w:p w14:paraId="7B7827FC" w14:textId="6F366883" w:rsidR="00D40B58" w:rsidRDefault="00D40B58" w:rsidP="00D40B58">
            <w:r w:rsidRPr="00A50266">
              <w:t>REST / SSE</w:t>
            </w:r>
          </w:p>
        </w:tc>
      </w:tr>
      <w:tr w:rsidR="00A50266" w14:paraId="3F7E107B" w14:textId="77777777" w:rsidTr="00C17E73">
        <w:tc>
          <w:tcPr>
            <w:tcW w:w="2880" w:type="dxa"/>
          </w:tcPr>
          <w:p w14:paraId="5A0E4D77" w14:textId="624B03C4" w:rsidR="00A50266" w:rsidRDefault="00A50266" w:rsidP="00A50266">
            <w:r>
              <w:t>5</w:t>
            </w:r>
          </w:p>
        </w:tc>
        <w:tc>
          <w:tcPr>
            <w:tcW w:w="2880" w:type="dxa"/>
          </w:tcPr>
          <w:p w14:paraId="71BEADE9" w14:textId="46C313A4" w:rsidR="00A50266" w:rsidRPr="00A50266" w:rsidRDefault="00A50266" w:rsidP="00A50266">
            <w:proofErr w:type="spellStart"/>
            <w:r w:rsidRPr="00A50266">
              <w:t>実行環境</w:t>
            </w:r>
            <w:proofErr w:type="spellEnd"/>
          </w:p>
        </w:tc>
        <w:tc>
          <w:tcPr>
            <w:tcW w:w="2880" w:type="dxa"/>
          </w:tcPr>
          <w:p w14:paraId="3B22C220" w14:textId="73A08482" w:rsidR="00A50266" w:rsidRPr="00A50266" w:rsidRDefault="00D40B58" w:rsidP="00A50266">
            <w:r w:rsidRPr="00D40B58">
              <w:t>Docker / Docker Compose</w:t>
            </w:r>
          </w:p>
        </w:tc>
      </w:tr>
    </w:tbl>
    <w:p w14:paraId="48CA9049" w14:textId="77777777" w:rsidR="00A50266" w:rsidRPr="00A50266" w:rsidRDefault="00A50266" w:rsidP="00A50266"/>
    <w:p w14:paraId="13EF3158" w14:textId="2F198C19" w:rsidR="00A50266" w:rsidRPr="00A50266" w:rsidRDefault="00A039EE" w:rsidP="00A50266">
      <w:pPr>
        <w:pStyle w:val="Heading2"/>
      </w:pPr>
      <w:r>
        <w:t>1</w:t>
      </w:r>
      <w:r w:rsidR="00A50266">
        <w:t>.</w:t>
      </w:r>
      <w:r w:rsidR="00D40B58">
        <w:t>8</w:t>
      </w:r>
      <w:r w:rsidR="00A50266">
        <w:t xml:space="preserve"> </w:t>
      </w:r>
      <w:proofErr w:type="spellStart"/>
      <w:r w:rsidR="00A50266">
        <w:t>画面一覧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36AEB" w14:paraId="0EB0BAF2" w14:textId="77777777">
        <w:tc>
          <w:tcPr>
            <w:tcW w:w="2880" w:type="dxa"/>
          </w:tcPr>
          <w:p w14:paraId="049F6FA3" w14:textId="77777777" w:rsidR="00936AEB" w:rsidRPr="0006026C" w:rsidRDefault="00000000">
            <w:pPr>
              <w:rPr>
                <w:b/>
                <w:bCs/>
              </w:rPr>
            </w:pPr>
            <w:r w:rsidRPr="0006026C">
              <w:rPr>
                <w:b/>
                <w:bCs/>
              </w:rPr>
              <w:t>No</w:t>
            </w:r>
          </w:p>
        </w:tc>
        <w:tc>
          <w:tcPr>
            <w:tcW w:w="2880" w:type="dxa"/>
          </w:tcPr>
          <w:p w14:paraId="738A7DF4" w14:textId="77777777" w:rsidR="00936AEB" w:rsidRPr="0006026C" w:rsidRDefault="00000000">
            <w:pPr>
              <w:rPr>
                <w:b/>
                <w:bCs/>
              </w:rPr>
            </w:pPr>
            <w:r w:rsidRPr="0006026C">
              <w:rPr>
                <w:b/>
                <w:bCs/>
              </w:rPr>
              <w:t>画面名</w:t>
            </w:r>
          </w:p>
        </w:tc>
        <w:tc>
          <w:tcPr>
            <w:tcW w:w="2880" w:type="dxa"/>
          </w:tcPr>
          <w:p w14:paraId="230EED42" w14:textId="77777777" w:rsidR="00936AEB" w:rsidRPr="0006026C" w:rsidRDefault="00000000">
            <w:pPr>
              <w:rPr>
                <w:b/>
                <w:bCs/>
              </w:rPr>
            </w:pPr>
            <w:r w:rsidRPr="0006026C">
              <w:rPr>
                <w:b/>
                <w:bCs/>
              </w:rPr>
              <w:t>概要</w:t>
            </w:r>
          </w:p>
        </w:tc>
      </w:tr>
      <w:tr w:rsidR="00936AEB" w14:paraId="7E08D10F" w14:textId="77777777">
        <w:tc>
          <w:tcPr>
            <w:tcW w:w="2880" w:type="dxa"/>
          </w:tcPr>
          <w:p w14:paraId="2D0091B5" w14:textId="77777777" w:rsidR="00936AEB" w:rsidRDefault="00000000">
            <w:r>
              <w:t>1</w:t>
            </w:r>
          </w:p>
        </w:tc>
        <w:tc>
          <w:tcPr>
            <w:tcW w:w="2880" w:type="dxa"/>
          </w:tcPr>
          <w:p w14:paraId="09E2A4A6" w14:textId="77777777" w:rsidR="00936AEB" w:rsidRDefault="00000000">
            <w:r>
              <w:t>メイン画面</w:t>
            </w:r>
          </w:p>
        </w:tc>
        <w:tc>
          <w:tcPr>
            <w:tcW w:w="2880" w:type="dxa"/>
          </w:tcPr>
          <w:p w14:paraId="56D32A41" w14:textId="77777777" w:rsidR="00936AEB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マップ・配送状況表示</w:t>
            </w:r>
          </w:p>
        </w:tc>
      </w:tr>
      <w:tr w:rsidR="00936AEB" w14:paraId="53BA1CDB" w14:textId="77777777">
        <w:tc>
          <w:tcPr>
            <w:tcW w:w="2880" w:type="dxa"/>
          </w:tcPr>
          <w:p w14:paraId="3349174C" w14:textId="77777777" w:rsidR="00936AEB" w:rsidRDefault="00000000">
            <w:r>
              <w:t>2</w:t>
            </w:r>
          </w:p>
        </w:tc>
        <w:tc>
          <w:tcPr>
            <w:tcW w:w="2880" w:type="dxa"/>
          </w:tcPr>
          <w:p w14:paraId="160F995A" w14:textId="77777777" w:rsidR="00936AEB" w:rsidRDefault="00000000">
            <w:r>
              <w:t>注文作成画面</w:t>
            </w:r>
          </w:p>
        </w:tc>
        <w:tc>
          <w:tcPr>
            <w:tcW w:w="2880" w:type="dxa"/>
          </w:tcPr>
          <w:p w14:paraId="6F7AC3E5" w14:textId="77777777" w:rsidR="00936AEB" w:rsidRDefault="00000000">
            <w:r>
              <w:t>注文入力</w:t>
            </w:r>
          </w:p>
        </w:tc>
      </w:tr>
      <w:tr w:rsidR="00936AEB" w14:paraId="1F3AAD89" w14:textId="77777777" w:rsidTr="00A50266">
        <w:tc>
          <w:tcPr>
            <w:tcW w:w="2880" w:type="dxa"/>
            <w:tcBorders>
              <w:bottom w:val="single" w:sz="4" w:space="0" w:color="auto"/>
            </w:tcBorders>
          </w:tcPr>
          <w:p w14:paraId="25F1D05B" w14:textId="77777777" w:rsidR="00936AEB" w:rsidRDefault="00000000">
            <w:r>
              <w:t>3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48D301E2" w14:textId="77777777" w:rsidR="00936AEB" w:rsidRDefault="00000000">
            <w:r>
              <w:t>注文一覧画面</w:t>
            </w:r>
          </w:p>
        </w:tc>
        <w:tc>
          <w:tcPr>
            <w:tcW w:w="2880" w:type="dxa"/>
          </w:tcPr>
          <w:p w14:paraId="61FC183C" w14:textId="77777777" w:rsidR="00936AEB" w:rsidRDefault="00000000">
            <w:r>
              <w:t>注文管理</w:t>
            </w:r>
          </w:p>
        </w:tc>
      </w:tr>
      <w:tr w:rsidR="00936AEB" w14:paraId="117DD401" w14:textId="77777777" w:rsidTr="00A50266">
        <w:tc>
          <w:tcPr>
            <w:tcW w:w="2880" w:type="dxa"/>
            <w:tcBorders>
              <w:bottom w:val="single" w:sz="4" w:space="0" w:color="auto"/>
            </w:tcBorders>
          </w:tcPr>
          <w:p w14:paraId="29201E4A" w14:textId="77777777" w:rsidR="00936AEB" w:rsidRDefault="00000000">
            <w:r>
              <w:t>4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5036B53A" w14:textId="77777777" w:rsidR="00936AEB" w:rsidRDefault="00000000">
            <w:r>
              <w:t>ロボット状況画面</w:t>
            </w:r>
          </w:p>
        </w:tc>
        <w:tc>
          <w:tcPr>
            <w:tcW w:w="2880" w:type="dxa"/>
          </w:tcPr>
          <w:p w14:paraId="5DD362B0" w14:textId="77777777" w:rsidR="00936AEB" w:rsidRDefault="00000000">
            <w:r>
              <w:t>稼働状況確認</w:t>
            </w:r>
          </w:p>
        </w:tc>
      </w:tr>
    </w:tbl>
    <w:p w14:paraId="033E6A4F" w14:textId="77777777" w:rsidR="00A50266" w:rsidRDefault="00A50266"/>
    <w:p w14:paraId="0C8104D6" w14:textId="2D7B175D" w:rsidR="00A50266" w:rsidRDefault="00A039EE" w:rsidP="00A50266">
      <w:pPr>
        <w:pStyle w:val="Heading2"/>
      </w:pPr>
      <w:proofErr w:type="gramStart"/>
      <w:r>
        <w:t>1</w:t>
      </w:r>
      <w:r w:rsidR="00A50266">
        <w:t>.</w:t>
      </w:r>
      <w:r w:rsidR="00D40B58">
        <w:t>9</w:t>
      </w:r>
      <w:r>
        <w:t xml:space="preserve"> </w:t>
      </w:r>
      <w:r w:rsidR="00A50266">
        <w:t xml:space="preserve"> </w:t>
      </w:r>
      <w:proofErr w:type="spellStart"/>
      <w:r w:rsidR="004B7081" w:rsidRPr="004B7081">
        <w:t>API</w:t>
      </w:r>
      <w:proofErr w:type="gramEnd"/>
      <w:r w:rsidR="004B7081" w:rsidRPr="004B7081">
        <w:t>設計（概要</w:t>
      </w:r>
      <w:proofErr w:type="spellEnd"/>
      <w:r w:rsidR="004B7081">
        <w:rPr>
          <w:rFonts w:hint="eastAsia"/>
        </w:rPr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5"/>
        <w:gridCol w:w="2155"/>
        <w:gridCol w:w="2482"/>
        <w:gridCol w:w="2074"/>
      </w:tblGrid>
      <w:tr w:rsidR="00A50266" w14:paraId="11FD313D" w14:textId="3D126DED" w:rsidTr="00A50266">
        <w:tc>
          <w:tcPr>
            <w:tcW w:w="2223" w:type="dxa"/>
          </w:tcPr>
          <w:p w14:paraId="48DA2327" w14:textId="77777777" w:rsidR="00A50266" w:rsidRPr="0006026C" w:rsidRDefault="00A50266" w:rsidP="00C17E73">
            <w:pPr>
              <w:rPr>
                <w:b/>
                <w:bCs/>
              </w:rPr>
            </w:pPr>
            <w:r w:rsidRPr="0006026C">
              <w:rPr>
                <w:b/>
                <w:bCs/>
              </w:rPr>
              <w:t>No</w:t>
            </w:r>
          </w:p>
        </w:tc>
        <w:tc>
          <w:tcPr>
            <w:tcW w:w="2210" w:type="dxa"/>
          </w:tcPr>
          <w:p w14:paraId="73837C56" w14:textId="225B4C11" w:rsidR="00A50266" w:rsidRPr="0006026C" w:rsidRDefault="00A50266" w:rsidP="00C17E73">
            <w:pPr>
              <w:rPr>
                <w:b/>
                <w:bCs/>
              </w:rPr>
            </w:pPr>
            <w:r w:rsidRPr="0006026C">
              <w:rPr>
                <w:b/>
                <w:bCs/>
              </w:rPr>
              <w:t>Method</w:t>
            </w:r>
          </w:p>
        </w:tc>
        <w:tc>
          <w:tcPr>
            <w:tcW w:w="2271" w:type="dxa"/>
          </w:tcPr>
          <w:p w14:paraId="1645E209" w14:textId="4B83BA66" w:rsidR="00A50266" w:rsidRPr="0006026C" w:rsidRDefault="00A50266" w:rsidP="00A50266">
            <w:pPr>
              <w:tabs>
                <w:tab w:val="center" w:pos="1027"/>
              </w:tabs>
              <w:rPr>
                <w:b/>
                <w:bCs/>
              </w:rPr>
            </w:pPr>
            <w:r w:rsidRPr="0006026C">
              <w:rPr>
                <w:b/>
                <w:bCs/>
              </w:rPr>
              <w:t>URL</w:t>
            </w:r>
            <w:r w:rsidRPr="0006026C">
              <w:rPr>
                <w:b/>
                <w:bCs/>
              </w:rPr>
              <w:tab/>
            </w:r>
          </w:p>
        </w:tc>
        <w:tc>
          <w:tcPr>
            <w:tcW w:w="2152" w:type="dxa"/>
          </w:tcPr>
          <w:p w14:paraId="070FE7F4" w14:textId="66FE1B7A" w:rsidR="00A50266" w:rsidRPr="0006026C" w:rsidRDefault="00A50266" w:rsidP="00C17E73">
            <w:pPr>
              <w:rPr>
                <w:b/>
                <w:bCs/>
              </w:rPr>
            </w:pPr>
            <w:proofErr w:type="spellStart"/>
            <w:r w:rsidRPr="0006026C">
              <w:rPr>
                <w:b/>
                <w:bCs/>
              </w:rPr>
              <w:t>処理概要</w:t>
            </w:r>
            <w:proofErr w:type="spellEnd"/>
          </w:p>
        </w:tc>
      </w:tr>
      <w:tr w:rsidR="00A50266" w14:paraId="69ED914A" w14:textId="084240BA" w:rsidTr="004B7081">
        <w:tc>
          <w:tcPr>
            <w:tcW w:w="2223" w:type="dxa"/>
          </w:tcPr>
          <w:p w14:paraId="3956ACF4" w14:textId="77777777" w:rsidR="00A50266" w:rsidRDefault="00A50266" w:rsidP="00C17E73">
            <w:r>
              <w:t>1</w:t>
            </w:r>
          </w:p>
        </w:tc>
        <w:tc>
          <w:tcPr>
            <w:tcW w:w="2210" w:type="dxa"/>
          </w:tcPr>
          <w:p w14:paraId="4D35E488" w14:textId="77D89A07" w:rsidR="00A50266" w:rsidRDefault="004B7081" w:rsidP="004B7081">
            <w:r w:rsidRPr="004B7081">
              <w:t>GET</w:t>
            </w:r>
          </w:p>
        </w:tc>
        <w:tc>
          <w:tcPr>
            <w:tcW w:w="22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7081" w:rsidRPr="004B7081" w14:paraId="794A9C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2E038A" w14:textId="77777777" w:rsidR="004B7081" w:rsidRPr="004B7081" w:rsidRDefault="004B7081" w:rsidP="004B7081">
                  <w:pPr>
                    <w:spacing w:after="0" w:line="240" w:lineRule="auto"/>
                    <w:rPr>
                      <w:lang w:eastAsia="ja-JP"/>
                    </w:rPr>
                  </w:pPr>
                </w:p>
              </w:tc>
            </w:tr>
          </w:tbl>
          <w:p w14:paraId="3E6E2BE1" w14:textId="77777777" w:rsidR="004B7081" w:rsidRPr="004B7081" w:rsidRDefault="004B7081" w:rsidP="004B7081">
            <w:pPr>
              <w:rPr>
                <w:vanish/>
                <w:lang w:eastAsia="ja-JP"/>
              </w:rPr>
            </w:pPr>
          </w:p>
          <w:p w14:paraId="278D11B8" w14:textId="4E66CA61" w:rsidR="00A50266" w:rsidRDefault="004B7081" w:rsidP="004B7081">
            <w:pPr>
              <w:rPr>
                <w:lang w:eastAsia="ja-JP"/>
              </w:rPr>
            </w:pPr>
            <w:r>
              <w:rPr>
                <w:lang w:eastAsia="ja-JP"/>
              </w:rPr>
              <w:t>/</w:t>
            </w:r>
            <w:proofErr w:type="spellStart"/>
            <w:r>
              <w:rPr>
                <w:lang w:eastAsia="ja-JP"/>
              </w:rPr>
              <w:t>api</w:t>
            </w:r>
            <w:proofErr w:type="spellEnd"/>
            <w:r>
              <w:rPr>
                <w:lang w:eastAsia="ja-JP"/>
              </w:rPr>
              <w:t>/orders</w:t>
            </w:r>
          </w:p>
        </w:tc>
        <w:tc>
          <w:tcPr>
            <w:tcW w:w="2152" w:type="dxa"/>
          </w:tcPr>
          <w:p w14:paraId="70B9E52D" w14:textId="3DC1D5BD" w:rsidR="00A50266" w:rsidRDefault="004B7081" w:rsidP="004B7081">
            <w:pPr>
              <w:rPr>
                <w:lang w:eastAsia="ja-JP"/>
              </w:rPr>
            </w:pPr>
            <w:r w:rsidRPr="004B7081">
              <w:rPr>
                <w:lang w:eastAsia="ja-JP"/>
              </w:rPr>
              <w:t>注文一覧取得</w:t>
            </w:r>
          </w:p>
        </w:tc>
      </w:tr>
      <w:tr w:rsidR="00A50266" w14:paraId="4325F63E" w14:textId="2699E5BC" w:rsidTr="004B7081">
        <w:tc>
          <w:tcPr>
            <w:tcW w:w="2223" w:type="dxa"/>
          </w:tcPr>
          <w:p w14:paraId="59EBAEBB" w14:textId="77777777" w:rsidR="00A50266" w:rsidRDefault="00A50266" w:rsidP="00C17E73">
            <w:r>
              <w:t>2</w:t>
            </w:r>
          </w:p>
        </w:tc>
        <w:tc>
          <w:tcPr>
            <w:tcW w:w="2210" w:type="dxa"/>
          </w:tcPr>
          <w:p w14:paraId="419B1686" w14:textId="74CA6027" w:rsidR="00A50266" w:rsidRDefault="004B7081" w:rsidP="004B7081">
            <w:r w:rsidRPr="004B7081">
              <w:t>POST</w:t>
            </w:r>
          </w:p>
        </w:tc>
        <w:tc>
          <w:tcPr>
            <w:tcW w:w="2271" w:type="dxa"/>
          </w:tcPr>
          <w:p w14:paraId="75BBDD4E" w14:textId="37AA6C8D" w:rsidR="00A50266" w:rsidRDefault="004B7081" w:rsidP="004B7081">
            <w:r>
              <w:t>/</w:t>
            </w:r>
            <w:proofErr w:type="spellStart"/>
            <w:r>
              <w:t>api</w:t>
            </w:r>
            <w:proofErr w:type="spellEnd"/>
            <w:r>
              <w:t>/orders</w:t>
            </w:r>
          </w:p>
        </w:tc>
        <w:tc>
          <w:tcPr>
            <w:tcW w:w="2152" w:type="dxa"/>
          </w:tcPr>
          <w:p w14:paraId="790F36D5" w14:textId="3570B3F5" w:rsidR="00A50266" w:rsidRDefault="004B7081" w:rsidP="004B7081">
            <w:proofErr w:type="spellStart"/>
            <w:r w:rsidRPr="004B7081">
              <w:t>注文登録</w:t>
            </w:r>
            <w:proofErr w:type="spellEnd"/>
          </w:p>
        </w:tc>
      </w:tr>
      <w:tr w:rsidR="00A50266" w14:paraId="7FA2DA53" w14:textId="57B78BE7" w:rsidTr="004B7081">
        <w:tc>
          <w:tcPr>
            <w:tcW w:w="2223" w:type="dxa"/>
            <w:tcBorders>
              <w:bottom w:val="single" w:sz="4" w:space="0" w:color="auto"/>
            </w:tcBorders>
          </w:tcPr>
          <w:p w14:paraId="22647A92" w14:textId="77777777" w:rsidR="00A50266" w:rsidRDefault="00A50266" w:rsidP="00C17E73">
            <w:r>
              <w:t>3</w:t>
            </w:r>
          </w:p>
        </w:tc>
        <w:tc>
          <w:tcPr>
            <w:tcW w:w="2210" w:type="dxa"/>
            <w:tcBorders>
              <w:bottom w:val="single" w:sz="4" w:space="0" w:color="auto"/>
            </w:tcBorders>
          </w:tcPr>
          <w:p w14:paraId="03BF08E9" w14:textId="24C4D7D2" w:rsidR="00A50266" w:rsidRDefault="004B7081" w:rsidP="004B7081">
            <w:r w:rsidRPr="004B7081">
              <w:t>PUT</w:t>
            </w:r>
          </w:p>
        </w:tc>
        <w:tc>
          <w:tcPr>
            <w:tcW w:w="2271" w:type="dxa"/>
          </w:tcPr>
          <w:p w14:paraId="52C58C43" w14:textId="22E087B9" w:rsidR="00A50266" w:rsidRPr="004B7081" w:rsidRDefault="004B7081" w:rsidP="004B7081">
            <w:pPr>
              <w:rPr>
                <w:sz w:val="24"/>
                <w:szCs w:val="24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/orders/{id}/status</w:t>
            </w:r>
          </w:p>
        </w:tc>
        <w:tc>
          <w:tcPr>
            <w:tcW w:w="2152" w:type="dxa"/>
          </w:tcPr>
          <w:p w14:paraId="377F06F1" w14:textId="33AFC9EF" w:rsidR="00A50266" w:rsidRDefault="004B7081" w:rsidP="004B7081">
            <w:proofErr w:type="spellStart"/>
            <w:r w:rsidRPr="004B7081">
              <w:t>状態更新</w:t>
            </w:r>
            <w:proofErr w:type="spellEnd"/>
          </w:p>
        </w:tc>
      </w:tr>
      <w:tr w:rsidR="00A50266" w14:paraId="33D1BBEC" w14:textId="1F3A2637" w:rsidTr="004B7081">
        <w:tc>
          <w:tcPr>
            <w:tcW w:w="2223" w:type="dxa"/>
            <w:tcBorders>
              <w:bottom w:val="single" w:sz="4" w:space="0" w:color="auto"/>
            </w:tcBorders>
          </w:tcPr>
          <w:p w14:paraId="259EA940" w14:textId="77777777" w:rsidR="00A50266" w:rsidRDefault="00A50266" w:rsidP="00C17E73">
            <w:r>
              <w:t>4</w:t>
            </w:r>
          </w:p>
        </w:tc>
        <w:tc>
          <w:tcPr>
            <w:tcW w:w="2210" w:type="dxa"/>
            <w:tcBorders>
              <w:bottom w:val="single" w:sz="4" w:space="0" w:color="auto"/>
            </w:tcBorders>
          </w:tcPr>
          <w:p w14:paraId="52CFC2E8" w14:textId="50201A94" w:rsidR="00A50266" w:rsidRDefault="004B7081" w:rsidP="004B7081">
            <w:r w:rsidRPr="004B7081">
              <w:t>GET</w:t>
            </w:r>
          </w:p>
        </w:tc>
        <w:tc>
          <w:tcPr>
            <w:tcW w:w="2271" w:type="dxa"/>
          </w:tcPr>
          <w:p w14:paraId="07752323" w14:textId="2D3484F2" w:rsidR="00A50266" w:rsidRDefault="004B7081" w:rsidP="004B7081">
            <w:r>
              <w:t>/</w:t>
            </w:r>
            <w:proofErr w:type="spellStart"/>
            <w:r>
              <w:t>api</w:t>
            </w:r>
            <w:proofErr w:type="spellEnd"/>
            <w:r>
              <w:t>/bots</w:t>
            </w:r>
          </w:p>
        </w:tc>
        <w:tc>
          <w:tcPr>
            <w:tcW w:w="2152" w:type="dxa"/>
          </w:tcPr>
          <w:p w14:paraId="14D8DD95" w14:textId="34CF8280" w:rsidR="00A50266" w:rsidRDefault="004B7081" w:rsidP="004B7081">
            <w:proofErr w:type="spellStart"/>
            <w:r w:rsidRPr="004B7081">
              <w:t>ロボット一覧</w:t>
            </w:r>
            <w:proofErr w:type="spellEnd"/>
          </w:p>
        </w:tc>
      </w:tr>
    </w:tbl>
    <w:p w14:paraId="223E2FA5" w14:textId="77777777" w:rsidR="00A50266" w:rsidRDefault="00A50266" w:rsidP="00A50266"/>
    <w:p w14:paraId="6F215887" w14:textId="77777777" w:rsidR="00A039EE" w:rsidRDefault="00A039EE" w:rsidP="00A50266"/>
    <w:p w14:paraId="6ACED81E" w14:textId="77777777" w:rsidR="00A039EE" w:rsidRDefault="00A039EE" w:rsidP="00A50266"/>
    <w:p w14:paraId="3E90A6F5" w14:textId="77777777" w:rsidR="00A039EE" w:rsidRDefault="00A039EE" w:rsidP="00A50266"/>
    <w:p w14:paraId="1BABF646" w14:textId="77777777" w:rsidR="00A039EE" w:rsidRDefault="00A039EE" w:rsidP="00A50266"/>
    <w:p w14:paraId="1CEB059E" w14:textId="77777777" w:rsidR="00A039EE" w:rsidRDefault="00A039EE" w:rsidP="00A50266"/>
    <w:p w14:paraId="5407A011" w14:textId="77777777" w:rsidR="00A039EE" w:rsidRDefault="00A039EE" w:rsidP="00A50266"/>
    <w:p w14:paraId="34AF5013" w14:textId="77777777" w:rsidR="00A039EE" w:rsidRDefault="00A039EE" w:rsidP="00A50266"/>
    <w:p w14:paraId="3CF0E7DF" w14:textId="77777777" w:rsidR="00A039EE" w:rsidRDefault="00A039EE" w:rsidP="00A50266"/>
    <w:p w14:paraId="66F54228" w14:textId="77777777" w:rsidR="00A039EE" w:rsidRDefault="00A039EE" w:rsidP="00A50266"/>
    <w:p w14:paraId="66C3BBD0" w14:textId="77777777" w:rsidR="00A039EE" w:rsidRDefault="00A039EE" w:rsidP="00A50266"/>
    <w:sectPr w:rsidR="00A039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866DD"/>
    <w:multiLevelType w:val="hybridMultilevel"/>
    <w:tmpl w:val="F1F01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E19D6"/>
    <w:multiLevelType w:val="hybridMultilevel"/>
    <w:tmpl w:val="C7E2D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03C97"/>
    <w:multiLevelType w:val="multilevel"/>
    <w:tmpl w:val="4816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265B0"/>
    <w:multiLevelType w:val="hybridMultilevel"/>
    <w:tmpl w:val="C6AA0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773644">
    <w:abstractNumId w:val="8"/>
  </w:num>
  <w:num w:numId="2" w16cid:durableId="1623809148">
    <w:abstractNumId w:val="6"/>
  </w:num>
  <w:num w:numId="3" w16cid:durableId="1246259302">
    <w:abstractNumId w:val="5"/>
  </w:num>
  <w:num w:numId="4" w16cid:durableId="1863471036">
    <w:abstractNumId w:val="4"/>
  </w:num>
  <w:num w:numId="5" w16cid:durableId="2020421007">
    <w:abstractNumId w:val="7"/>
  </w:num>
  <w:num w:numId="6" w16cid:durableId="257258661">
    <w:abstractNumId w:val="3"/>
  </w:num>
  <w:num w:numId="7" w16cid:durableId="1091782566">
    <w:abstractNumId w:val="2"/>
  </w:num>
  <w:num w:numId="8" w16cid:durableId="1833637896">
    <w:abstractNumId w:val="1"/>
  </w:num>
  <w:num w:numId="9" w16cid:durableId="2014067304">
    <w:abstractNumId w:val="0"/>
  </w:num>
  <w:num w:numId="10" w16cid:durableId="155189330">
    <w:abstractNumId w:val="11"/>
  </w:num>
  <w:num w:numId="11" w16cid:durableId="1999649923">
    <w:abstractNumId w:val="10"/>
  </w:num>
  <w:num w:numId="12" w16cid:durableId="713846393">
    <w:abstractNumId w:val="12"/>
  </w:num>
  <w:num w:numId="13" w16cid:durableId="1415476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26C"/>
    <w:rsid w:val="0006063C"/>
    <w:rsid w:val="001331F6"/>
    <w:rsid w:val="0015074B"/>
    <w:rsid w:val="0029639D"/>
    <w:rsid w:val="00326F90"/>
    <w:rsid w:val="004611A1"/>
    <w:rsid w:val="004B7081"/>
    <w:rsid w:val="00936AEB"/>
    <w:rsid w:val="009F322D"/>
    <w:rsid w:val="00A039EE"/>
    <w:rsid w:val="00A50266"/>
    <w:rsid w:val="00AA1D8D"/>
    <w:rsid w:val="00B44B3C"/>
    <w:rsid w:val="00B47730"/>
    <w:rsid w:val="00C275D1"/>
    <w:rsid w:val="00CB0664"/>
    <w:rsid w:val="00D2344A"/>
    <w:rsid w:val="00D40B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E3F21"/>
  <w14:defaultImageDpi w14:val="300"/>
  <w15:docId w15:val="{14FB3480-CDF3-4D3A-88E2-73C3554E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26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naw kay thwe khaing</cp:lastModifiedBy>
  <cp:revision>7</cp:revision>
  <dcterms:created xsi:type="dcterms:W3CDTF">2013-12-23T23:15:00Z</dcterms:created>
  <dcterms:modified xsi:type="dcterms:W3CDTF">2026-01-21T11:13:00Z</dcterms:modified>
  <cp:category/>
</cp:coreProperties>
</file>